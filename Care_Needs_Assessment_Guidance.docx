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ECF2B" w14:textId="77777777" w:rsidR="00E41122" w:rsidRDefault="001C7A15">
      <w:pPr>
        <w:pStyle w:val="Title"/>
      </w:pPr>
      <w:r>
        <w:t>Care Needs Assessment Guidance – Home Visit Plan</w:t>
      </w:r>
    </w:p>
    <w:p w14:paraId="5C7E9D67" w14:textId="77777777" w:rsidR="00E41122" w:rsidRDefault="001C7A15">
      <w:r>
        <w:t>Date of Visit: __________________</w:t>
      </w:r>
    </w:p>
    <w:p w14:paraId="00697122" w14:textId="77777777" w:rsidR="00E41122" w:rsidRDefault="001C7A15">
      <w:r>
        <w:t>Name of Individual (initials only): __________________</w:t>
      </w:r>
    </w:p>
    <w:p w14:paraId="6825CA5D" w14:textId="77777777" w:rsidR="00E41122" w:rsidRDefault="001C7A15">
      <w:r>
        <w:t>Assessor: __________________</w:t>
      </w:r>
    </w:p>
    <w:p w14:paraId="0CD147A7" w14:textId="77777777" w:rsidR="00E41122" w:rsidRDefault="001C7A15">
      <w:pPr>
        <w:pStyle w:val="Heading1"/>
      </w:pPr>
      <w:r>
        <w:t>1. Preparation Before Visit</w:t>
      </w:r>
    </w:p>
    <w:p w14:paraId="53B688D0" w14:textId="77777777" w:rsidR="00E41122" w:rsidRDefault="001C7A15">
      <w:pPr>
        <w:pStyle w:val="ListBullet"/>
      </w:pPr>
      <w:r>
        <w:t>☐</w:t>
      </w:r>
      <w:r>
        <w:t xml:space="preserve"> Review previous case notes and referral</w:t>
      </w:r>
    </w:p>
    <w:p w14:paraId="1CAB87C7" w14:textId="77777777" w:rsidR="00E41122" w:rsidRDefault="001C7A15">
      <w:pPr>
        <w:pStyle w:val="ListBullet"/>
      </w:pPr>
      <w:r>
        <w:t>☐</w:t>
      </w:r>
      <w:r>
        <w:t xml:space="preserve"> Note </w:t>
      </w:r>
      <w:r>
        <w:t>health conditions (e.g., arthritis, falls, mobility issues)</w:t>
      </w:r>
    </w:p>
    <w:p w14:paraId="7B84AC90" w14:textId="77777777" w:rsidR="00E41122" w:rsidRDefault="001C7A15">
      <w:pPr>
        <w:pStyle w:val="ListBullet"/>
      </w:pPr>
      <w:r>
        <w:t>☐</w:t>
      </w:r>
      <w:r>
        <w:t xml:space="preserve"> Identify risks (e.g., recent falls, lifeline not used)</w:t>
      </w:r>
    </w:p>
    <w:p w14:paraId="2BDD1743" w14:textId="77777777" w:rsidR="00E41122" w:rsidRDefault="001C7A15">
      <w:pPr>
        <w:pStyle w:val="ListBullet"/>
      </w:pPr>
      <w:r>
        <w:t>☐</w:t>
      </w:r>
      <w:r>
        <w:t xml:space="preserve"> Bring assessment paperwork / tablet / ID</w:t>
      </w:r>
    </w:p>
    <w:p w14:paraId="5BD21E0F" w14:textId="77777777" w:rsidR="00E41122" w:rsidRDefault="001C7A15">
      <w:pPr>
        <w:pStyle w:val="Heading1"/>
      </w:pPr>
      <w:r>
        <w:t>2. Environment &amp; Engagement</w:t>
      </w:r>
    </w:p>
    <w:p w14:paraId="26D8128C" w14:textId="77777777" w:rsidR="00E41122" w:rsidRDefault="001C7A15">
      <w:r>
        <w:t>• Is the home safe and accessible?</w:t>
      </w:r>
    </w:p>
    <w:p w14:paraId="4A4C4A51" w14:textId="77777777" w:rsidR="00E41122" w:rsidRDefault="001C7A15">
      <w:r>
        <w:t>• Are there any trip hazards or issues?</w:t>
      </w:r>
    </w:p>
    <w:p w14:paraId="6BCBEDE0" w14:textId="77777777" w:rsidR="00E41122" w:rsidRDefault="001C7A15">
      <w:r>
        <w:t>• How is the person presenting (mood, appearance, cognition)?</w:t>
      </w:r>
    </w:p>
    <w:p w14:paraId="09718C29" w14:textId="77777777" w:rsidR="00E41122" w:rsidRDefault="001C7A15">
      <w:r>
        <w:t>Notes:</w:t>
      </w:r>
    </w:p>
    <w:p w14:paraId="641AB604" w14:textId="77777777" w:rsidR="00E41122" w:rsidRDefault="001C7A15">
      <w:r>
        <w:t>__________________________________________________</w:t>
      </w:r>
    </w:p>
    <w:p w14:paraId="6FC5AF56" w14:textId="77777777" w:rsidR="00E41122" w:rsidRDefault="001C7A15">
      <w:r>
        <w:t>__________________________________________________</w:t>
      </w:r>
    </w:p>
    <w:p w14:paraId="0DE46810" w14:textId="77777777" w:rsidR="00E41122" w:rsidRDefault="001C7A15">
      <w:pPr>
        <w:pStyle w:val="Heading1"/>
      </w:pPr>
      <w:r>
        <w:t>3. Care Act Domains (Eligibility Criteria)</w:t>
      </w:r>
    </w:p>
    <w:p w14:paraId="0E78DDFF" w14:textId="77777777" w:rsidR="00E41122" w:rsidRDefault="001C7A15">
      <w:r>
        <w:t>Explore the following 10 domains with the person: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060"/>
        <w:gridCol w:w="2880"/>
        <w:gridCol w:w="2880"/>
      </w:tblGrid>
      <w:tr w:rsidR="00E41122" w14:paraId="2E43FDE1" w14:textId="77777777">
        <w:tc>
          <w:tcPr>
            <w:tcW w:w="2880" w:type="dxa"/>
          </w:tcPr>
          <w:p w14:paraId="4DE92B3F" w14:textId="77777777" w:rsidR="00E41122" w:rsidRDefault="001C7A15">
            <w:r>
              <w:t>Domain</w:t>
            </w:r>
          </w:p>
        </w:tc>
        <w:tc>
          <w:tcPr>
            <w:tcW w:w="2880" w:type="dxa"/>
          </w:tcPr>
          <w:p w14:paraId="052CDECA" w14:textId="77777777" w:rsidR="00E41122" w:rsidRDefault="001C7A15">
            <w:r>
              <w:t>Prompt</w:t>
            </w:r>
          </w:p>
        </w:tc>
        <w:tc>
          <w:tcPr>
            <w:tcW w:w="2880" w:type="dxa"/>
          </w:tcPr>
          <w:p w14:paraId="256BA920" w14:textId="77777777" w:rsidR="00E41122" w:rsidRDefault="001C7A15">
            <w:r>
              <w:t>Notes</w:t>
            </w:r>
          </w:p>
        </w:tc>
      </w:tr>
      <w:tr w:rsidR="00E41122" w14:paraId="1EE9705D" w14:textId="77777777">
        <w:tc>
          <w:tcPr>
            <w:tcW w:w="2880" w:type="dxa"/>
          </w:tcPr>
          <w:p w14:paraId="016F5EA2" w14:textId="77777777" w:rsidR="00E41122" w:rsidRDefault="001C7A15">
            <w:r>
              <w:t>Managing nutrition</w:t>
            </w:r>
          </w:p>
        </w:tc>
        <w:tc>
          <w:tcPr>
            <w:tcW w:w="2880" w:type="dxa"/>
          </w:tcPr>
          <w:p w14:paraId="288E21AE" w14:textId="77777777" w:rsidR="00E41122" w:rsidRDefault="001C7A15">
            <w:r>
              <w:t>Can they shop, prepare meals, eat/drink?</w:t>
            </w:r>
          </w:p>
        </w:tc>
        <w:tc>
          <w:tcPr>
            <w:tcW w:w="2880" w:type="dxa"/>
          </w:tcPr>
          <w:p w14:paraId="6FAEC5DC" w14:textId="77777777" w:rsidR="00E41122" w:rsidRDefault="00E41122"/>
        </w:tc>
      </w:tr>
      <w:tr w:rsidR="00E41122" w14:paraId="3D7B4E6A" w14:textId="77777777">
        <w:tc>
          <w:tcPr>
            <w:tcW w:w="2880" w:type="dxa"/>
          </w:tcPr>
          <w:p w14:paraId="7C885D26" w14:textId="77777777" w:rsidR="00E41122" w:rsidRDefault="001C7A15">
            <w:r>
              <w:t>Maintaining personal hygiene</w:t>
            </w:r>
          </w:p>
        </w:tc>
        <w:tc>
          <w:tcPr>
            <w:tcW w:w="2880" w:type="dxa"/>
          </w:tcPr>
          <w:p w14:paraId="166A71F2" w14:textId="77777777" w:rsidR="00E41122" w:rsidRDefault="001C7A15">
            <w:r>
              <w:t>Bathing, washing, grooming?</w:t>
            </w:r>
          </w:p>
        </w:tc>
        <w:tc>
          <w:tcPr>
            <w:tcW w:w="2880" w:type="dxa"/>
          </w:tcPr>
          <w:p w14:paraId="0CA1FD33" w14:textId="77777777" w:rsidR="00E41122" w:rsidRDefault="00E41122"/>
        </w:tc>
      </w:tr>
      <w:tr w:rsidR="00E41122" w14:paraId="44325E91" w14:textId="77777777">
        <w:tc>
          <w:tcPr>
            <w:tcW w:w="2880" w:type="dxa"/>
          </w:tcPr>
          <w:p w14:paraId="3E7C1DE3" w14:textId="77777777" w:rsidR="00E41122" w:rsidRDefault="001C7A15">
            <w:r>
              <w:t>Managing toilet needs</w:t>
            </w:r>
          </w:p>
        </w:tc>
        <w:tc>
          <w:tcPr>
            <w:tcW w:w="2880" w:type="dxa"/>
          </w:tcPr>
          <w:p w14:paraId="3A935E17" w14:textId="77777777" w:rsidR="00E41122" w:rsidRDefault="001C7A15">
            <w:r>
              <w:t>Accessing the toilet safely?</w:t>
            </w:r>
          </w:p>
        </w:tc>
        <w:tc>
          <w:tcPr>
            <w:tcW w:w="2880" w:type="dxa"/>
          </w:tcPr>
          <w:p w14:paraId="428D5CEA" w14:textId="77777777" w:rsidR="00E41122" w:rsidRDefault="00E41122"/>
        </w:tc>
      </w:tr>
      <w:tr w:rsidR="00E41122" w14:paraId="58B52BF0" w14:textId="77777777">
        <w:tc>
          <w:tcPr>
            <w:tcW w:w="2880" w:type="dxa"/>
          </w:tcPr>
          <w:p w14:paraId="5B62A72F" w14:textId="77777777" w:rsidR="00E41122" w:rsidRDefault="001C7A15">
            <w:r>
              <w:lastRenderedPageBreak/>
              <w:t>Being appropriately clothed</w:t>
            </w:r>
          </w:p>
        </w:tc>
        <w:tc>
          <w:tcPr>
            <w:tcW w:w="2880" w:type="dxa"/>
          </w:tcPr>
          <w:p w14:paraId="72B48CFD" w14:textId="77777777" w:rsidR="00E41122" w:rsidRDefault="001C7A15">
            <w:r>
              <w:t>Choosing/weather-appropriate clothing?</w:t>
            </w:r>
          </w:p>
        </w:tc>
        <w:tc>
          <w:tcPr>
            <w:tcW w:w="2880" w:type="dxa"/>
          </w:tcPr>
          <w:p w14:paraId="1391BABA" w14:textId="77777777" w:rsidR="00E41122" w:rsidRDefault="00E41122"/>
        </w:tc>
      </w:tr>
      <w:tr w:rsidR="00E41122" w14:paraId="176CC772" w14:textId="77777777">
        <w:tc>
          <w:tcPr>
            <w:tcW w:w="2880" w:type="dxa"/>
          </w:tcPr>
          <w:p w14:paraId="39638322" w14:textId="77777777" w:rsidR="00E41122" w:rsidRDefault="001C7A15">
            <w:r>
              <w:t>Being able to make use of home safely</w:t>
            </w:r>
          </w:p>
        </w:tc>
        <w:tc>
          <w:tcPr>
            <w:tcW w:w="2880" w:type="dxa"/>
          </w:tcPr>
          <w:p w14:paraId="39AA8D3D" w14:textId="77777777" w:rsidR="00E41122" w:rsidRDefault="001C7A15">
            <w:r>
              <w:t>Can they move around safely?</w:t>
            </w:r>
          </w:p>
        </w:tc>
        <w:tc>
          <w:tcPr>
            <w:tcW w:w="2880" w:type="dxa"/>
          </w:tcPr>
          <w:p w14:paraId="5EF9277D" w14:textId="77777777" w:rsidR="00E41122" w:rsidRDefault="00E41122"/>
        </w:tc>
      </w:tr>
      <w:tr w:rsidR="00E41122" w14:paraId="25C7C660" w14:textId="77777777">
        <w:tc>
          <w:tcPr>
            <w:tcW w:w="2880" w:type="dxa"/>
          </w:tcPr>
          <w:p w14:paraId="432C1C82" w14:textId="77777777" w:rsidR="00E41122" w:rsidRDefault="001C7A15">
            <w:r>
              <w:t>Maintaining a habitable home</w:t>
            </w:r>
          </w:p>
        </w:tc>
        <w:tc>
          <w:tcPr>
            <w:tcW w:w="2880" w:type="dxa"/>
          </w:tcPr>
          <w:p w14:paraId="0E4E74A1" w14:textId="77777777" w:rsidR="00E41122" w:rsidRDefault="001C7A15">
            <w:r>
              <w:t>Cleanliness, heating, maintenance?</w:t>
            </w:r>
          </w:p>
        </w:tc>
        <w:tc>
          <w:tcPr>
            <w:tcW w:w="2880" w:type="dxa"/>
          </w:tcPr>
          <w:p w14:paraId="72DD1050" w14:textId="77777777" w:rsidR="00E41122" w:rsidRDefault="00E41122"/>
        </w:tc>
      </w:tr>
      <w:tr w:rsidR="00E41122" w14:paraId="280DE936" w14:textId="77777777">
        <w:tc>
          <w:tcPr>
            <w:tcW w:w="2880" w:type="dxa"/>
          </w:tcPr>
          <w:p w14:paraId="7C120758" w14:textId="77777777" w:rsidR="00E41122" w:rsidRDefault="001C7A15">
            <w:r>
              <w:t>Developing/maintaining relationships</w:t>
            </w:r>
          </w:p>
        </w:tc>
        <w:tc>
          <w:tcPr>
            <w:tcW w:w="2880" w:type="dxa"/>
          </w:tcPr>
          <w:p w14:paraId="5AB0BD31" w14:textId="77777777" w:rsidR="00E41122" w:rsidRDefault="001C7A15">
            <w:r>
              <w:t>Isolated? Family/friends?</w:t>
            </w:r>
          </w:p>
        </w:tc>
        <w:tc>
          <w:tcPr>
            <w:tcW w:w="2880" w:type="dxa"/>
          </w:tcPr>
          <w:p w14:paraId="4956F550" w14:textId="77777777" w:rsidR="00E41122" w:rsidRDefault="00E41122"/>
        </w:tc>
      </w:tr>
      <w:tr w:rsidR="00E41122" w14:paraId="7901D986" w14:textId="77777777">
        <w:tc>
          <w:tcPr>
            <w:tcW w:w="2880" w:type="dxa"/>
          </w:tcPr>
          <w:p w14:paraId="38B88CB7" w14:textId="77777777" w:rsidR="00E41122" w:rsidRDefault="001C7A15">
            <w:r>
              <w:t>Accessing work/education/volunteering</w:t>
            </w:r>
          </w:p>
        </w:tc>
        <w:tc>
          <w:tcPr>
            <w:tcW w:w="2880" w:type="dxa"/>
          </w:tcPr>
          <w:p w14:paraId="1AFB28FE" w14:textId="77777777" w:rsidR="00E41122" w:rsidRDefault="001C7A15">
            <w:r>
              <w:t>Relevant? Interested?</w:t>
            </w:r>
          </w:p>
        </w:tc>
        <w:tc>
          <w:tcPr>
            <w:tcW w:w="2880" w:type="dxa"/>
          </w:tcPr>
          <w:p w14:paraId="306049F4" w14:textId="77777777" w:rsidR="00E41122" w:rsidRDefault="00E41122"/>
        </w:tc>
      </w:tr>
      <w:tr w:rsidR="00E41122" w14:paraId="3F5339E4" w14:textId="77777777">
        <w:tc>
          <w:tcPr>
            <w:tcW w:w="2880" w:type="dxa"/>
          </w:tcPr>
          <w:p w14:paraId="5702D93F" w14:textId="77777777" w:rsidR="00E41122" w:rsidRDefault="001C7A15">
            <w:r>
              <w:t>Making use of community services</w:t>
            </w:r>
          </w:p>
        </w:tc>
        <w:tc>
          <w:tcPr>
            <w:tcW w:w="2880" w:type="dxa"/>
          </w:tcPr>
          <w:p w14:paraId="23553190" w14:textId="77777777" w:rsidR="00E41122" w:rsidRDefault="001C7A15">
            <w:r>
              <w:t>Can they access GP, shops, groups?</w:t>
            </w:r>
          </w:p>
        </w:tc>
        <w:tc>
          <w:tcPr>
            <w:tcW w:w="2880" w:type="dxa"/>
          </w:tcPr>
          <w:p w14:paraId="165B1577" w14:textId="77777777" w:rsidR="00E41122" w:rsidRDefault="00E41122"/>
        </w:tc>
      </w:tr>
      <w:tr w:rsidR="00E41122" w14:paraId="69D9C60A" w14:textId="77777777">
        <w:tc>
          <w:tcPr>
            <w:tcW w:w="2880" w:type="dxa"/>
          </w:tcPr>
          <w:p w14:paraId="76E0BA7D" w14:textId="77777777" w:rsidR="00E41122" w:rsidRDefault="001C7A15">
            <w:r>
              <w:t>Carrying out caring responsibilities</w:t>
            </w:r>
          </w:p>
        </w:tc>
        <w:tc>
          <w:tcPr>
            <w:tcW w:w="2880" w:type="dxa"/>
          </w:tcPr>
          <w:p w14:paraId="265F455F" w14:textId="77777777" w:rsidR="00E41122" w:rsidRDefault="001C7A15">
            <w:r>
              <w:t>Do they care for someone else?</w:t>
            </w:r>
          </w:p>
        </w:tc>
        <w:tc>
          <w:tcPr>
            <w:tcW w:w="2880" w:type="dxa"/>
          </w:tcPr>
          <w:p w14:paraId="2FF52002" w14:textId="77777777" w:rsidR="00E41122" w:rsidRDefault="00E41122"/>
        </w:tc>
      </w:tr>
    </w:tbl>
    <w:p w14:paraId="628F5B40" w14:textId="77777777" w:rsidR="00E41122" w:rsidRDefault="001C7A15">
      <w:pPr>
        <w:pStyle w:val="Heading1"/>
      </w:pPr>
      <w:r>
        <w:t>4. Mental Capacity and Wishes</w:t>
      </w:r>
    </w:p>
    <w:p w14:paraId="30AC9C7D" w14:textId="77777777" w:rsidR="00E41122" w:rsidRDefault="001C7A15">
      <w:r>
        <w:t>• Do they understand and engage in the discussion?</w:t>
      </w:r>
    </w:p>
    <w:p w14:paraId="68FC3303" w14:textId="77777777" w:rsidR="00E41122" w:rsidRDefault="001C7A15">
      <w:r>
        <w:t>• Expressing preferences? Wishes for future?</w:t>
      </w:r>
    </w:p>
    <w:p w14:paraId="2E3DDE7F" w14:textId="77777777" w:rsidR="00E41122" w:rsidRDefault="001C7A15">
      <w:r>
        <w:t>• Any concerns about mental capacity?</w:t>
      </w:r>
    </w:p>
    <w:p w14:paraId="168D70E7" w14:textId="77777777" w:rsidR="00E41122" w:rsidRDefault="001C7A15">
      <w:r>
        <w:t>Notes:</w:t>
      </w:r>
    </w:p>
    <w:p w14:paraId="4B30FB53" w14:textId="77777777" w:rsidR="00E41122" w:rsidRDefault="001C7A15">
      <w:r>
        <w:t>__________________________________________________</w:t>
      </w:r>
    </w:p>
    <w:p w14:paraId="31267BD7" w14:textId="77777777" w:rsidR="00E41122" w:rsidRDefault="001C7A15">
      <w:r>
        <w:t>__________________________________________________</w:t>
      </w:r>
    </w:p>
    <w:p w14:paraId="2C69B508" w14:textId="77777777" w:rsidR="00E41122" w:rsidRDefault="001C7A15">
      <w:pPr>
        <w:pStyle w:val="Heading1"/>
      </w:pPr>
      <w:r>
        <w:t>5. Informal Support and Risks</w:t>
      </w:r>
    </w:p>
    <w:p w14:paraId="6E52CA25" w14:textId="77777777" w:rsidR="00E41122" w:rsidRDefault="001C7A15">
      <w:r>
        <w:t>• Who helps them (family, neighbours)?</w:t>
      </w:r>
    </w:p>
    <w:p w14:paraId="7921F043" w14:textId="77777777" w:rsidR="00E41122" w:rsidRDefault="001C7A15">
      <w:r>
        <w:t>• What support is ending (e.g. granddaughter)?</w:t>
      </w:r>
    </w:p>
    <w:p w14:paraId="260B403D" w14:textId="77777777" w:rsidR="00E41122" w:rsidRDefault="001C7A15">
      <w:r>
        <w:t>• Are there any safeguarding concerns or unmet needs?</w:t>
      </w:r>
    </w:p>
    <w:p w14:paraId="18AC2E6B" w14:textId="77777777" w:rsidR="00E41122" w:rsidRDefault="001C7A15">
      <w:pPr>
        <w:pStyle w:val="Heading1"/>
      </w:pPr>
      <w:r>
        <w:t>6. Next Steps</w:t>
      </w:r>
    </w:p>
    <w:p w14:paraId="207D7293" w14:textId="77777777" w:rsidR="00E41122" w:rsidRDefault="001C7A15">
      <w:r>
        <w:t>• Do they meet eligibility under the Care Act?</w:t>
      </w:r>
    </w:p>
    <w:p w14:paraId="07A1319F" w14:textId="77777777" w:rsidR="00E41122" w:rsidRDefault="001C7A15">
      <w:r>
        <w:lastRenderedPageBreak/>
        <w:t>• Do they want services or support?</w:t>
      </w:r>
    </w:p>
    <w:p w14:paraId="4DF9476D" w14:textId="77777777" w:rsidR="00E41122" w:rsidRDefault="001C7A15">
      <w:r>
        <w:t xml:space="preserve">• What actions need to </w:t>
      </w:r>
      <w:r>
        <w:t>be taken (lifeline referral, OT, reablement, care package)?</w:t>
      </w:r>
    </w:p>
    <w:p w14:paraId="6F35EFF2" w14:textId="77777777" w:rsidR="00E41122" w:rsidRDefault="001C7A15">
      <w:pPr>
        <w:pStyle w:val="Heading1"/>
      </w:pPr>
      <w:r>
        <w:t>7. Agreed Outcomes / Plan</w:t>
      </w:r>
    </w:p>
    <w:p w14:paraId="0342FE78" w14:textId="77777777" w:rsidR="00E41122" w:rsidRDefault="001C7A15">
      <w:r>
        <w:t>• What has been agreed with the person?</w:t>
      </w:r>
    </w:p>
    <w:p w14:paraId="3C28F645" w14:textId="77777777" w:rsidR="00E41122" w:rsidRDefault="001C7A15">
      <w:r>
        <w:t>• Any referrals to be made?</w:t>
      </w:r>
    </w:p>
    <w:p w14:paraId="0A7C8326" w14:textId="77777777" w:rsidR="00E41122" w:rsidRDefault="001C7A15">
      <w:r>
        <w:t>• Does anything need urgent escalation?</w:t>
      </w:r>
    </w:p>
    <w:sectPr w:rsidR="00E411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6275070">
    <w:abstractNumId w:val="8"/>
  </w:num>
  <w:num w:numId="2" w16cid:durableId="413742558">
    <w:abstractNumId w:val="6"/>
  </w:num>
  <w:num w:numId="3" w16cid:durableId="855770069">
    <w:abstractNumId w:val="5"/>
  </w:num>
  <w:num w:numId="4" w16cid:durableId="1979993294">
    <w:abstractNumId w:val="4"/>
  </w:num>
  <w:num w:numId="5" w16cid:durableId="360321397">
    <w:abstractNumId w:val="7"/>
  </w:num>
  <w:num w:numId="6" w16cid:durableId="1382166963">
    <w:abstractNumId w:val="3"/>
  </w:num>
  <w:num w:numId="7" w16cid:durableId="437724728">
    <w:abstractNumId w:val="2"/>
  </w:num>
  <w:num w:numId="8" w16cid:durableId="524171248">
    <w:abstractNumId w:val="1"/>
  </w:num>
  <w:num w:numId="9" w16cid:durableId="11082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940"/>
    <w:rsid w:val="0006063C"/>
    <w:rsid w:val="0015074B"/>
    <w:rsid w:val="001C7A15"/>
    <w:rsid w:val="0029639D"/>
    <w:rsid w:val="00326F90"/>
    <w:rsid w:val="00AA1D8D"/>
    <w:rsid w:val="00B47730"/>
    <w:rsid w:val="00CB0664"/>
    <w:rsid w:val="00E411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D12BB"/>
  <w14:defaultImageDpi w14:val="300"/>
  <w15:docId w15:val="{12FAF985-8042-47F2-B262-A3A78F58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1867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Cheryl Fleming</cp:lastModifiedBy>
  <cp:revision>2</cp:revision>
  <dcterms:created xsi:type="dcterms:W3CDTF">2025-07-01T15:22:00Z</dcterms:created>
  <dcterms:modified xsi:type="dcterms:W3CDTF">2025-07-01T15:22:00Z</dcterms:modified>
  <cp:category/>
</cp:coreProperties>
</file>